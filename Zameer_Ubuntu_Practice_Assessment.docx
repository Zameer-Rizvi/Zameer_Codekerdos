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3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rFonts w:ascii="Segoe UI Emoji" w:hAnsi="Segoe UI Emoji" w:cs="Segoe UI Emoji"/>
          <w:b/>
          <w:bCs/>
          <w:lang w:val="en-IN"/>
        </w:rPr>
        <w:t>📄</w:t>
      </w:r>
      <w:r w:rsidRPr="00801671">
        <w:rPr>
          <w:b/>
          <w:bCs/>
          <w:lang w:val="en-IN"/>
        </w:rPr>
        <w:t xml:space="preserve"> Ubuntu Practice Assignments – Submission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4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1 – File Permissions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Create a directory named project, create a file run.sh, give execute permission only to the owner, and verify permissions.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Commands Used: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mkdir</w:t>
      </w:r>
      <w:proofErr w:type="spellEnd"/>
      <w:r w:rsidRPr="00801671">
        <w:rPr>
          <w:lang w:val="en-IN"/>
        </w:rPr>
        <w:t xml:space="preserve"> project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cd project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vi run.sh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chmod</w:t>
      </w:r>
      <w:proofErr w:type="spellEnd"/>
      <w:r w:rsidRPr="00801671">
        <w:rPr>
          <w:lang w:val="en-IN"/>
        </w:rPr>
        <w:t xml:space="preserve"> 700 run.sh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ls -l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Explanation:</w:t>
      </w:r>
      <w:r w:rsidRPr="00801671">
        <w:rPr>
          <w:lang w:val="en-IN"/>
        </w:rPr>
        <w:br/>
      </w:r>
      <w:proofErr w:type="spellStart"/>
      <w:r w:rsidRPr="00801671">
        <w:rPr>
          <w:lang w:val="en-IN"/>
        </w:rPr>
        <w:t>chmod</w:t>
      </w:r>
      <w:proofErr w:type="spellEnd"/>
      <w:r w:rsidRPr="00801671">
        <w:rPr>
          <w:lang w:val="en-IN"/>
        </w:rPr>
        <w:t xml:space="preserve"> 700 gives read, write, and execute permissions only to the owner.</w:t>
      </w:r>
      <w:r w:rsidRPr="00801671">
        <w:rPr>
          <w:lang w:val="en-IN"/>
        </w:rPr>
        <w:br/>
        <w:t>Permissions were verified using ls -l.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5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2 – vi Editing Basics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Create config.txt, add 5 lines, delete the 3rd line, undo once, save and quit.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Steps Performed: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vi config.txt</w:t>
      </w:r>
    </w:p>
    <w:p w:rsidR="00801671" w:rsidRPr="00801671" w:rsidRDefault="00801671" w:rsidP="00801671">
      <w:pPr>
        <w:numPr>
          <w:ilvl w:val="0"/>
          <w:numId w:val="11"/>
        </w:numPr>
        <w:rPr>
          <w:lang w:val="en-IN"/>
        </w:rPr>
      </w:pPr>
      <w:r w:rsidRPr="00801671">
        <w:rPr>
          <w:lang w:val="en-IN"/>
        </w:rPr>
        <w:t>Inserted 5 lines</w:t>
      </w:r>
    </w:p>
    <w:p w:rsidR="00801671" w:rsidRPr="00801671" w:rsidRDefault="00801671" w:rsidP="00801671">
      <w:pPr>
        <w:numPr>
          <w:ilvl w:val="0"/>
          <w:numId w:val="11"/>
        </w:numPr>
        <w:rPr>
          <w:lang w:val="en-IN"/>
        </w:rPr>
      </w:pPr>
      <w:r w:rsidRPr="00801671">
        <w:rPr>
          <w:lang w:val="en-IN"/>
        </w:rPr>
        <w:t>Deleted 3rd line using dd</w:t>
      </w:r>
    </w:p>
    <w:p w:rsidR="00801671" w:rsidRPr="00801671" w:rsidRDefault="00801671" w:rsidP="00801671">
      <w:pPr>
        <w:numPr>
          <w:ilvl w:val="0"/>
          <w:numId w:val="11"/>
        </w:numPr>
        <w:rPr>
          <w:lang w:val="en-IN"/>
        </w:rPr>
      </w:pPr>
      <w:r w:rsidRPr="00801671">
        <w:rPr>
          <w:lang w:val="en-IN"/>
        </w:rPr>
        <w:t>Undid deletion using u</w:t>
      </w:r>
    </w:p>
    <w:p w:rsidR="00801671" w:rsidRPr="00801671" w:rsidRDefault="00801671" w:rsidP="00801671">
      <w:pPr>
        <w:numPr>
          <w:ilvl w:val="0"/>
          <w:numId w:val="11"/>
        </w:numPr>
        <w:rPr>
          <w:lang w:val="en-IN"/>
        </w:rPr>
      </w:pPr>
      <w:r w:rsidRPr="00801671">
        <w:rPr>
          <w:lang w:val="en-IN"/>
        </w:rPr>
        <w:t xml:space="preserve">Saved and quit </w:t>
      </w:r>
      <w:proofErr w:type="gramStart"/>
      <w:r w:rsidRPr="00801671">
        <w:rPr>
          <w:lang w:val="en-IN"/>
        </w:rPr>
        <w:t>using :</w:t>
      </w:r>
      <w:proofErr w:type="spellStart"/>
      <w:r w:rsidRPr="00801671">
        <w:rPr>
          <w:lang w:val="en-IN"/>
        </w:rPr>
        <w:t>wq</w:t>
      </w:r>
      <w:proofErr w:type="spellEnd"/>
      <w:proofErr w:type="gramEnd"/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6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3 – vi Search &amp; Replace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lastRenderedPageBreak/>
        <w:t>Task:</w:t>
      </w:r>
      <w:r w:rsidRPr="00801671">
        <w:rPr>
          <w:lang w:val="en-IN"/>
        </w:rPr>
        <w:br/>
        <w:t xml:space="preserve">Create </w:t>
      </w:r>
      <w:proofErr w:type="spellStart"/>
      <w:r w:rsidRPr="00801671">
        <w:rPr>
          <w:lang w:val="en-IN"/>
        </w:rPr>
        <w:t>app.env</w:t>
      </w:r>
      <w:proofErr w:type="spellEnd"/>
      <w:r w:rsidRPr="00801671">
        <w:rPr>
          <w:lang w:val="en-IN"/>
        </w:rPr>
        <w:t xml:space="preserve"> and replace prod with production.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File Content: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ENV=prod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PORT=3000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LOG=enabled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Command Used in vi:</w:t>
      </w:r>
    </w:p>
    <w:p w:rsidR="00801671" w:rsidRPr="00801671" w:rsidRDefault="00801671" w:rsidP="00801671">
      <w:pPr>
        <w:rPr>
          <w:lang w:val="en-IN"/>
        </w:rPr>
      </w:pPr>
      <w:proofErr w:type="gramStart"/>
      <w:r w:rsidRPr="00801671">
        <w:rPr>
          <w:lang w:val="en-IN"/>
        </w:rPr>
        <w:t>:%</w:t>
      </w:r>
      <w:proofErr w:type="gramEnd"/>
      <w:r w:rsidRPr="00801671">
        <w:rPr>
          <w:lang w:val="en-IN"/>
        </w:rPr>
        <w:t>s/prod/production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Result:</w:t>
      </w:r>
      <w:r w:rsidRPr="00801671">
        <w:rPr>
          <w:lang w:val="en-IN"/>
        </w:rPr>
        <w:br/>
        <w:t>prod was successfully replaced with production.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7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4 – Process Management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Run a background process, find its PID, stop it, and verify.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Commands Used: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sleep 300 &amp;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pgrep</w:t>
      </w:r>
      <w:proofErr w:type="spellEnd"/>
      <w:r w:rsidRPr="00801671">
        <w:rPr>
          <w:lang w:val="en-IN"/>
        </w:rPr>
        <w:t xml:space="preserve"> sleep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kill &lt;PID&gt;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ps</w:t>
      </w:r>
      <w:proofErr w:type="spellEnd"/>
      <w:r w:rsidRPr="00801671">
        <w:rPr>
          <w:lang w:val="en-IN"/>
        </w:rPr>
        <w:t xml:space="preserve"> -</w:t>
      </w:r>
      <w:proofErr w:type="spellStart"/>
      <w:r w:rsidRPr="00801671">
        <w:rPr>
          <w:lang w:val="en-IN"/>
        </w:rPr>
        <w:t>ef</w:t>
      </w:r>
      <w:proofErr w:type="spellEnd"/>
      <w:r w:rsidRPr="00801671">
        <w:rPr>
          <w:lang w:val="en-IN"/>
        </w:rPr>
        <w:t xml:space="preserve"> | grep sleep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Explanation:</w:t>
      </w:r>
      <w:r w:rsidRPr="00801671">
        <w:rPr>
          <w:lang w:val="en-IN"/>
        </w:rPr>
        <w:br/>
        <w:t>The sleep command was run in the background, its PID was identified, stopped gracefully using kill, and verified.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8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5 – Install Jenkins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Install Jenkins, start service, enable on boot, and verify.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Steps Performed: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sudo</w:t>
      </w:r>
      <w:proofErr w:type="spellEnd"/>
      <w:r w:rsidRPr="00801671">
        <w:rPr>
          <w:lang w:val="en-IN"/>
        </w:rPr>
        <w:t xml:space="preserve"> snap install </w:t>
      </w:r>
      <w:proofErr w:type="spellStart"/>
      <w:r w:rsidRPr="00801671">
        <w:rPr>
          <w:lang w:val="en-IN"/>
        </w:rPr>
        <w:t>jenkins</w:t>
      </w:r>
      <w:proofErr w:type="spellEnd"/>
      <w:r w:rsidRPr="00801671">
        <w:rPr>
          <w:lang w:val="en-IN"/>
        </w:rPr>
        <w:t xml:space="preserve"> --classic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lastRenderedPageBreak/>
        <w:t>sudo</w:t>
      </w:r>
      <w:proofErr w:type="spellEnd"/>
      <w:r w:rsidRPr="00801671">
        <w:rPr>
          <w:lang w:val="en-IN"/>
        </w:rPr>
        <w:t xml:space="preserve"> </w:t>
      </w:r>
      <w:proofErr w:type="spellStart"/>
      <w:r w:rsidRPr="00801671">
        <w:rPr>
          <w:lang w:val="en-IN"/>
        </w:rPr>
        <w:t>systemctl</w:t>
      </w:r>
      <w:proofErr w:type="spellEnd"/>
      <w:r w:rsidRPr="00801671">
        <w:rPr>
          <w:lang w:val="en-IN"/>
        </w:rPr>
        <w:t xml:space="preserve"> status </w:t>
      </w:r>
      <w:proofErr w:type="spellStart"/>
      <w:proofErr w:type="gramStart"/>
      <w:r w:rsidRPr="00801671">
        <w:rPr>
          <w:lang w:val="en-IN"/>
        </w:rPr>
        <w:t>snap.jenkins</w:t>
      </w:r>
      <w:proofErr w:type="gramEnd"/>
      <w:r w:rsidRPr="00801671">
        <w:rPr>
          <w:lang w:val="en-IN"/>
        </w:rPr>
        <w:t>.</w:t>
      </w:r>
      <w:proofErr w:type="gramStart"/>
      <w:r w:rsidRPr="00801671">
        <w:rPr>
          <w:lang w:val="en-IN"/>
        </w:rPr>
        <w:t>jenkins.service</w:t>
      </w:r>
      <w:proofErr w:type="spellEnd"/>
      <w:proofErr w:type="gramEnd"/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sudo</w:t>
      </w:r>
      <w:proofErr w:type="spellEnd"/>
      <w:r w:rsidRPr="00801671">
        <w:rPr>
          <w:lang w:val="en-IN"/>
        </w:rPr>
        <w:t xml:space="preserve"> </w:t>
      </w:r>
      <w:proofErr w:type="spellStart"/>
      <w:r w:rsidRPr="00801671">
        <w:rPr>
          <w:lang w:val="en-IN"/>
        </w:rPr>
        <w:t>systemctl</w:t>
      </w:r>
      <w:proofErr w:type="spellEnd"/>
      <w:r w:rsidRPr="00801671">
        <w:rPr>
          <w:lang w:val="en-IN"/>
        </w:rPr>
        <w:t xml:space="preserve"> enable </w:t>
      </w:r>
      <w:proofErr w:type="spellStart"/>
      <w:proofErr w:type="gramStart"/>
      <w:r w:rsidRPr="00801671">
        <w:rPr>
          <w:lang w:val="en-IN"/>
        </w:rPr>
        <w:t>snap.jenkins</w:t>
      </w:r>
      <w:proofErr w:type="gramEnd"/>
      <w:r w:rsidRPr="00801671">
        <w:rPr>
          <w:lang w:val="en-IN"/>
        </w:rPr>
        <w:t>.</w:t>
      </w:r>
      <w:proofErr w:type="gramStart"/>
      <w:r w:rsidRPr="00801671">
        <w:rPr>
          <w:lang w:val="en-IN"/>
        </w:rPr>
        <w:t>jenkins.service</w:t>
      </w:r>
      <w:proofErr w:type="spellEnd"/>
      <w:proofErr w:type="gramEnd"/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Verification: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ss -</w:t>
      </w:r>
      <w:proofErr w:type="spellStart"/>
      <w:r w:rsidRPr="00801671">
        <w:rPr>
          <w:lang w:val="en-IN"/>
        </w:rPr>
        <w:t>tulpn</w:t>
      </w:r>
      <w:proofErr w:type="spellEnd"/>
      <w:r w:rsidRPr="00801671">
        <w:rPr>
          <w:lang w:val="en-IN"/>
        </w:rPr>
        <w:t xml:space="preserve"> | grep 8080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Result:</w:t>
      </w:r>
      <w:r w:rsidRPr="00801671">
        <w:rPr>
          <w:lang w:val="en-IN"/>
        </w:rPr>
        <w:br/>
        <w:t>Jenkins is running and listening on port 8080.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09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6 – Package Management (Java)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Check Java, install required version, verify.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Commands Used: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java -version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sudo</w:t>
      </w:r>
      <w:proofErr w:type="spellEnd"/>
      <w:r w:rsidRPr="00801671">
        <w:rPr>
          <w:lang w:val="en-IN"/>
        </w:rPr>
        <w:t xml:space="preserve"> apt install -y openjdk-17-jdk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java -version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Result:</w:t>
      </w:r>
      <w:r w:rsidRPr="00801671">
        <w:rPr>
          <w:lang w:val="en-IN"/>
        </w:rPr>
        <w:br/>
        <w:t>Java 17 installed and verified.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10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7 – User Creation Script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Create users dev1 dev2 qa1 intern, set /bin/bash, force password change.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Script (create_users.sh):</w:t>
      </w:r>
    </w:p>
    <w:p w:rsidR="00801671" w:rsidRPr="00801671" w:rsidRDefault="00801671" w:rsidP="00801671">
      <w:pPr>
        <w:rPr>
          <w:lang w:val="en-IN"/>
        </w:rPr>
      </w:pPr>
      <w:proofErr w:type="gramStart"/>
      <w:r w:rsidRPr="00801671">
        <w:rPr>
          <w:lang w:val="en-IN"/>
        </w:rPr>
        <w:t>#!/</w:t>
      </w:r>
      <w:proofErr w:type="gramEnd"/>
      <w:r w:rsidRPr="00801671">
        <w:rPr>
          <w:lang w:val="en-IN"/>
        </w:rPr>
        <w:t>bin/bash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users="dev1 dev2 qa1 intern"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for user in $users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do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</w:t>
      </w:r>
      <w:proofErr w:type="spellStart"/>
      <w:r w:rsidRPr="00801671">
        <w:rPr>
          <w:lang w:val="en-IN"/>
        </w:rPr>
        <w:t>useradd</w:t>
      </w:r>
      <w:proofErr w:type="spellEnd"/>
      <w:r w:rsidRPr="00801671">
        <w:rPr>
          <w:lang w:val="en-IN"/>
        </w:rPr>
        <w:t xml:space="preserve"> -m -s /bin/bash $user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lastRenderedPageBreak/>
        <w:t xml:space="preserve">  passwd -d $user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</w:t>
      </w:r>
      <w:proofErr w:type="spellStart"/>
      <w:r w:rsidRPr="00801671">
        <w:rPr>
          <w:lang w:val="en-IN"/>
        </w:rPr>
        <w:t>chage</w:t>
      </w:r>
      <w:proofErr w:type="spellEnd"/>
      <w:r w:rsidRPr="00801671">
        <w:rPr>
          <w:lang w:val="en-IN"/>
        </w:rPr>
        <w:t xml:space="preserve"> -d 0 $user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done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Execution: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chmod</w:t>
      </w:r>
      <w:proofErr w:type="spellEnd"/>
      <w:r w:rsidRPr="00801671">
        <w:rPr>
          <w:lang w:val="en-IN"/>
        </w:rPr>
        <w:t xml:space="preserve"> 700 create_users.sh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sudo</w:t>
      </w:r>
      <w:proofErr w:type="spellEnd"/>
      <w:r w:rsidRPr="00801671">
        <w:rPr>
          <w:lang w:val="en-IN"/>
        </w:rPr>
        <w:t xml:space="preserve"> ./create_users.sh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Verification: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cat /etc/passwd | grep -E "dev1|dev2|qa1|intern"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11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8 – Disk Usage &amp; Cleanup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Check disk usage and identify top directories under /var.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Commands Used: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df</w:t>
      </w:r>
      <w:proofErr w:type="spellEnd"/>
      <w:r w:rsidRPr="00801671">
        <w:rPr>
          <w:lang w:val="en-IN"/>
        </w:rPr>
        <w:t xml:space="preserve"> -h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sudo</w:t>
      </w:r>
      <w:proofErr w:type="spellEnd"/>
      <w:r w:rsidRPr="00801671">
        <w:rPr>
          <w:lang w:val="en-IN"/>
        </w:rPr>
        <w:t xml:space="preserve"> du -</w:t>
      </w:r>
      <w:proofErr w:type="spellStart"/>
      <w:r w:rsidRPr="00801671">
        <w:rPr>
          <w:lang w:val="en-IN"/>
        </w:rPr>
        <w:t>sh</w:t>
      </w:r>
      <w:proofErr w:type="spellEnd"/>
      <w:r w:rsidRPr="00801671">
        <w:rPr>
          <w:lang w:val="en-IN"/>
        </w:rPr>
        <w:t xml:space="preserve"> /var/*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Explanation:</w:t>
      </w:r>
      <w:r w:rsidRPr="00801671">
        <w:rPr>
          <w:lang w:val="en-IN"/>
        </w:rPr>
        <w:br/>
        <w:t>Disk usage was checked and major directories consuming space under /var were identified.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12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9 – System Report Script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Create a script to print user, date/time, disk usage, and save output.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Script (system_report.sh):</w:t>
      </w:r>
    </w:p>
    <w:p w:rsidR="00801671" w:rsidRPr="00801671" w:rsidRDefault="00801671" w:rsidP="00801671">
      <w:pPr>
        <w:rPr>
          <w:lang w:val="en-IN"/>
        </w:rPr>
      </w:pPr>
      <w:proofErr w:type="gramStart"/>
      <w:r w:rsidRPr="00801671">
        <w:rPr>
          <w:lang w:val="en-IN"/>
        </w:rPr>
        <w:t>#!/</w:t>
      </w:r>
      <w:proofErr w:type="gramEnd"/>
      <w:r w:rsidRPr="00801671">
        <w:rPr>
          <w:lang w:val="en-IN"/>
        </w:rPr>
        <w:t>bin/bash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{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echo "User      </w:t>
      </w:r>
      <w:proofErr w:type="gramStart"/>
      <w:r w:rsidRPr="00801671">
        <w:rPr>
          <w:lang w:val="en-IN"/>
        </w:rPr>
        <w:t xml:space="preserve">  :</w:t>
      </w:r>
      <w:proofErr w:type="gramEnd"/>
      <w:r w:rsidRPr="00801671">
        <w:rPr>
          <w:lang w:val="en-IN"/>
        </w:rPr>
        <w:t xml:space="preserve"> $(</w:t>
      </w:r>
      <w:proofErr w:type="spellStart"/>
      <w:r w:rsidRPr="00801671">
        <w:rPr>
          <w:lang w:val="en-IN"/>
        </w:rPr>
        <w:t>whoami</w:t>
      </w:r>
      <w:proofErr w:type="spellEnd"/>
      <w:r w:rsidRPr="00801671">
        <w:rPr>
          <w:lang w:val="en-IN"/>
        </w:rPr>
        <w:t>)"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echo "Date &amp; </w:t>
      </w:r>
      <w:proofErr w:type="gramStart"/>
      <w:r w:rsidRPr="00801671">
        <w:rPr>
          <w:lang w:val="en-IN"/>
        </w:rPr>
        <w:t>Time :</w:t>
      </w:r>
      <w:proofErr w:type="gramEnd"/>
      <w:r w:rsidRPr="00801671">
        <w:rPr>
          <w:lang w:val="en-IN"/>
        </w:rPr>
        <w:t xml:space="preserve"> $(date)"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lastRenderedPageBreak/>
        <w:t xml:space="preserve">  echo "Disk </w:t>
      </w:r>
      <w:proofErr w:type="gramStart"/>
      <w:r w:rsidRPr="00801671">
        <w:rPr>
          <w:lang w:val="en-IN"/>
        </w:rPr>
        <w:t>Usage  :</w:t>
      </w:r>
      <w:proofErr w:type="gramEnd"/>
      <w:r w:rsidRPr="00801671">
        <w:rPr>
          <w:lang w:val="en-IN"/>
        </w:rPr>
        <w:t>"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</w:t>
      </w:r>
      <w:proofErr w:type="spellStart"/>
      <w:r w:rsidRPr="00801671">
        <w:rPr>
          <w:lang w:val="en-IN"/>
        </w:rPr>
        <w:t>df</w:t>
      </w:r>
      <w:proofErr w:type="spellEnd"/>
      <w:r w:rsidRPr="00801671">
        <w:rPr>
          <w:lang w:val="en-IN"/>
        </w:rPr>
        <w:t xml:space="preserve"> -h /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} &gt; system_report.txt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Execution: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chmod</w:t>
      </w:r>
      <w:proofErr w:type="spellEnd"/>
      <w:r w:rsidRPr="00801671">
        <w:rPr>
          <w:lang w:val="en-IN"/>
        </w:rPr>
        <w:t xml:space="preserve"> 700 system_report.sh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./system_report.sh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Output saved in:</w:t>
      </w:r>
      <w:r w:rsidRPr="00801671">
        <w:rPr>
          <w:lang w:val="en-IN"/>
        </w:rPr>
        <w:t xml:space="preserve"> system_report.txt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pict>
          <v:rect id="_x0000_i1113" style="width:0;height:1.5pt" o:hralign="center" o:hrstd="t" o:hr="t" fillcolor="#a0a0a0" stroked="f"/>
        </w:pict>
      </w:r>
    </w:p>
    <w:p w:rsidR="00801671" w:rsidRPr="00801671" w:rsidRDefault="00801671" w:rsidP="00801671">
      <w:pPr>
        <w:rPr>
          <w:b/>
          <w:bCs/>
          <w:lang w:val="en-IN"/>
        </w:rPr>
      </w:pPr>
      <w:r w:rsidRPr="00801671">
        <w:rPr>
          <w:b/>
          <w:bCs/>
          <w:lang w:val="en-IN"/>
        </w:rPr>
        <w:t>Assignment 10 – Server Health Script (Important)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Task:</w:t>
      </w:r>
      <w:r w:rsidRPr="00801671">
        <w:rPr>
          <w:lang w:val="en-IN"/>
        </w:rPr>
        <w:br/>
        <w:t>Check disk, memory, Jenkins service, add timestamps, log warnings and alerts.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Script (server_health.sh):</w:t>
      </w:r>
    </w:p>
    <w:p w:rsidR="00801671" w:rsidRPr="00801671" w:rsidRDefault="00801671" w:rsidP="00801671">
      <w:pPr>
        <w:rPr>
          <w:lang w:val="en-IN"/>
        </w:rPr>
      </w:pPr>
      <w:proofErr w:type="gramStart"/>
      <w:r w:rsidRPr="00801671">
        <w:rPr>
          <w:lang w:val="en-IN"/>
        </w:rPr>
        <w:t>#!/</w:t>
      </w:r>
      <w:proofErr w:type="gramEnd"/>
      <w:r w:rsidRPr="00801671">
        <w:rPr>
          <w:lang w:val="en-IN"/>
        </w:rPr>
        <w:t>bin/bash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LOGFILE="health.log"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TIMESTAMP=$(date "+%Y-%m-%d %</w:t>
      </w:r>
      <w:proofErr w:type="gramStart"/>
      <w:r w:rsidRPr="00801671">
        <w:rPr>
          <w:lang w:val="en-IN"/>
        </w:rPr>
        <w:t>H:%M:%</w:t>
      </w:r>
      <w:proofErr w:type="gramEnd"/>
      <w:r w:rsidRPr="00801671">
        <w:rPr>
          <w:lang w:val="en-IN"/>
        </w:rPr>
        <w:t>S")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echo "[$TIMESTAMP] ===== SERVER HEALTH CHECK =====" &gt;&gt; $LOGFILE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disk_used</w:t>
      </w:r>
      <w:proofErr w:type="spellEnd"/>
      <w:r w:rsidRPr="00801671">
        <w:rPr>
          <w:lang w:val="en-IN"/>
        </w:rPr>
        <w:t>=$(</w:t>
      </w:r>
      <w:proofErr w:type="spellStart"/>
      <w:r w:rsidRPr="00801671">
        <w:rPr>
          <w:lang w:val="en-IN"/>
        </w:rPr>
        <w:t>df</w:t>
      </w:r>
      <w:proofErr w:type="spellEnd"/>
      <w:r w:rsidRPr="00801671">
        <w:rPr>
          <w:lang w:val="en-IN"/>
        </w:rPr>
        <w:t xml:space="preserve"> / | awk 'NR==2 {print $5}' | tr -d '%')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echo "[$TIMESTAMP] Disk Usage: $</w:t>
      </w:r>
      <w:proofErr w:type="spellStart"/>
      <w:r w:rsidRPr="00801671">
        <w:rPr>
          <w:lang w:val="en-IN"/>
        </w:rPr>
        <w:t>disk_used</w:t>
      </w:r>
      <w:proofErr w:type="spellEnd"/>
      <w:r w:rsidRPr="00801671">
        <w:rPr>
          <w:lang w:val="en-IN"/>
        </w:rPr>
        <w:t>%" &gt;&gt; $LOGFILE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if [ "$</w:t>
      </w:r>
      <w:proofErr w:type="spellStart"/>
      <w:r w:rsidRPr="00801671">
        <w:rPr>
          <w:lang w:val="en-IN"/>
        </w:rPr>
        <w:t>disk_used</w:t>
      </w:r>
      <w:proofErr w:type="spellEnd"/>
      <w:r w:rsidRPr="00801671">
        <w:rPr>
          <w:lang w:val="en-IN"/>
        </w:rPr>
        <w:t>" -</w:t>
      </w:r>
      <w:proofErr w:type="spellStart"/>
      <w:r w:rsidRPr="00801671">
        <w:rPr>
          <w:lang w:val="en-IN"/>
        </w:rPr>
        <w:t>gt</w:t>
      </w:r>
      <w:proofErr w:type="spellEnd"/>
      <w:r w:rsidRPr="00801671">
        <w:rPr>
          <w:lang w:val="en-IN"/>
        </w:rPr>
        <w:t xml:space="preserve"> </w:t>
      </w:r>
      <w:proofErr w:type="gramStart"/>
      <w:r w:rsidRPr="00801671">
        <w:rPr>
          <w:lang w:val="en-IN"/>
        </w:rPr>
        <w:t>80 ]</w:t>
      </w:r>
      <w:proofErr w:type="gramEnd"/>
      <w:r w:rsidRPr="00801671">
        <w:rPr>
          <w:lang w:val="en-IN"/>
        </w:rPr>
        <w:t>; then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echo "[$TIMESTAMP] WARNING: Disk usage above 80%" &gt;&gt; $LOGFILE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fi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lastRenderedPageBreak/>
        <w:t>mem_used</w:t>
      </w:r>
      <w:proofErr w:type="spellEnd"/>
      <w:r w:rsidRPr="00801671">
        <w:rPr>
          <w:lang w:val="en-IN"/>
        </w:rPr>
        <w:t>=$(free | awk '/Mem:/ {</w:t>
      </w:r>
      <w:proofErr w:type="spellStart"/>
      <w:r w:rsidRPr="00801671">
        <w:rPr>
          <w:lang w:val="en-IN"/>
        </w:rPr>
        <w:t>printf</w:t>
      </w:r>
      <w:proofErr w:type="spellEnd"/>
      <w:r w:rsidRPr="00801671">
        <w:rPr>
          <w:lang w:val="en-IN"/>
        </w:rPr>
        <w:t xml:space="preserve"> "%.0f", $3/$2 * 100}')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echo "[$TIMESTAMP] Memory Usage: $</w:t>
      </w:r>
      <w:proofErr w:type="spellStart"/>
      <w:r w:rsidRPr="00801671">
        <w:rPr>
          <w:lang w:val="en-IN"/>
        </w:rPr>
        <w:t>mem_used</w:t>
      </w:r>
      <w:proofErr w:type="spellEnd"/>
      <w:r w:rsidRPr="00801671">
        <w:rPr>
          <w:lang w:val="en-IN"/>
        </w:rPr>
        <w:t>%" &gt;&gt; $LOGFILE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if </w:t>
      </w:r>
      <w:proofErr w:type="spellStart"/>
      <w:r w:rsidRPr="00801671">
        <w:rPr>
          <w:lang w:val="en-IN"/>
        </w:rPr>
        <w:t>systemctl</w:t>
      </w:r>
      <w:proofErr w:type="spellEnd"/>
      <w:r w:rsidRPr="00801671">
        <w:rPr>
          <w:lang w:val="en-IN"/>
        </w:rPr>
        <w:t xml:space="preserve"> is-active --quiet </w:t>
      </w:r>
      <w:proofErr w:type="spellStart"/>
      <w:proofErr w:type="gramStart"/>
      <w:r w:rsidRPr="00801671">
        <w:rPr>
          <w:lang w:val="en-IN"/>
        </w:rPr>
        <w:t>snap.jenkins</w:t>
      </w:r>
      <w:proofErr w:type="gramEnd"/>
      <w:r w:rsidRPr="00801671">
        <w:rPr>
          <w:lang w:val="en-IN"/>
        </w:rPr>
        <w:t>.</w:t>
      </w:r>
      <w:proofErr w:type="gramStart"/>
      <w:r w:rsidRPr="00801671">
        <w:rPr>
          <w:lang w:val="en-IN"/>
        </w:rPr>
        <w:t>jenkins.service</w:t>
      </w:r>
      <w:proofErr w:type="spellEnd"/>
      <w:proofErr w:type="gramEnd"/>
      <w:r w:rsidRPr="00801671">
        <w:rPr>
          <w:lang w:val="en-IN"/>
        </w:rPr>
        <w:t>; then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echo "[$TIMESTAMP] Jenkins Status: RUNNING" &gt;&gt; $LOGFILE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else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 xml:space="preserve">  echo "[$TIMESTAMP] ALERT: Jenkins is NOT running" &gt;&gt; $LOGFILE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fi</w:t>
      </w:r>
    </w:p>
    <w:p w:rsidR="00801671" w:rsidRPr="00801671" w:rsidRDefault="00801671" w:rsidP="00801671">
      <w:pPr>
        <w:rPr>
          <w:lang w:val="en-IN"/>
        </w:rPr>
      </w:pP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echo "----------------------------------------" &gt;&gt; $LOGFILE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Execution:</w:t>
      </w:r>
    </w:p>
    <w:p w:rsidR="00801671" w:rsidRPr="00801671" w:rsidRDefault="00801671" w:rsidP="00801671">
      <w:pPr>
        <w:rPr>
          <w:lang w:val="en-IN"/>
        </w:rPr>
      </w:pPr>
      <w:proofErr w:type="spellStart"/>
      <w:r w:rsidRPr="00801671">
        <w:rPr>
          <w:lang w:val="en-IN"/>
        </w:rPr>
        <w:t>chmod</w:t>
      </w:r>
      <w:proofErr w:type="spellEnd"/>
      <w:r w:rsidRPr="00801671">
        <w:rPr>
          <w:lang w:val="en-IN"/>
        </w:rPr>
        <w:t xml:space="preserve"> 700 server_health.sh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lang w:val="en-IN"/>
        </w:rPr>
        <w:t>./server_health.sh</w:t>
      </w:r>
    </w:p>
    <w:p w:rsidR="00801671" w:rsidRPr="00801671" w:rsidRDefault="00801671" w:rsidP="00801671">
      <w:pPr>
        <w:rPr>
          <w:lang w:val="en-IN"/>
        </w:rPr>
      </w:pPr>
      <w:r w:rsidRPr="00801671">
        <w:rPr>
          <w:b/>
          <w:bCs/>
          <w:lang w:val="en-IN"/>
        </w:rPr>
        <w:t>Output saved in:</w:t>
      </w:r>
      <w:r w:rsidRPr="00801671">
        <w:rPr>
          <w:lang w:val="en-IN"/>
        </w:rPr>
        <w:t xml:space="preserve"> health.log</w:t>
      </w:r>
    </w:p>
    <w:p w:rsidR="002B079F" w:rsidRPr="00801671" w:rsidRDefault="002B079F" w:rsidP="00801671"/>
    <w:sectPr w:rsidR="002B079F" w:rsidRPr="00801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5E92"/>
    <w:multiLevelType w:val="multilevel"/>
    <w:tmpl w:val="86B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6DDE"/>
    <w:multiLevelType w:val="multilevel"/>
    <w:tmpl w:val="738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56A97"/>
    <w:multiLevelType w:val="multilevel"/>
    <w:tmpl w:val="C10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268154">
    <w:abstractNumId w:val="8"/>
  </w:num>
  <w:num w:numId="2" w16cid:durableId="51271289">
    <w:abstractNumId w:val="6"/>
  </w:num>
  <w:num w:numId="3" w16cid:durableId="673410610">
    <w:abstractNumId w:val="5"/>
  </w:num>
  <w:num w:numId="4" w16cid:durableId="1686205118">
    <w:abstractNumId w:val="4"/>
  </w:num>
  <w:num w:numId="5" w16cid:durableId="164630523">
    <w:abstractNumId w:val="7"/>
  </w:num>
  <w:num w:numId="6" w16cid:durableId="1839231206">
    <w:abstractNumId w:val="3"/>
  </w:num>
  <w:num w:numId="7" w16cid:durableId="2087266353">
    <w:abstractNumId w:val="2"/>
  </w:num>
  <w:num w:numId="8" w16cid:durableId="867065415">
    <w:abstractNumId w:val="1"/>
  </w:num>
  <w:num w:numId="9" w16cid:durableId="253318093">
    <w:abstractNumId w:val="0"/>
  </w:num>
  <w:num w:numId="10" w16cid:durableId="916093829">
    <w:abstractNumId w:val="9"/>
  </w:num>
  <w:num w:numId="11" w16cid:durableId="225146743">
    <w:abstractNumId w:val="11"/>
  </w:num>
  <w:num w:numId="12" w16cid:durableId="302854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79F"/>
    <w:rsid w:val="00326F90"/>
    <w:rsid w:val="00801671"/>
    <w:rsid w:val="00AA1D8D"/>
    <w:rsid w:val="00B47730"/>
    <w:rsid w:val="00CB0664"/>
    <w:rsid w:val="00FC693F"/>
    <w:rsid w:val="00FE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262BD"/>
  <w14:defaultImageDpi w14:val="300"/>
  <w15:docId w15:val="{C620EBEB-2193-40E8-8FB0-F922574B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Rabeena Tasleem</cp:lastModifiedBy>
  <cp:revision>2</cp:revision>
  <dcterms:created xsi:type="dcterms:W3CDTF">2013-12-23T23:15:00Z</dcterms:created>
  <dcterms:modified xsi:type="dcterms:W3CDTF">2026-01-26T18:18:00Z</dcterms:modified>
  <cp:category/>
</cp:coreProperties>
</file>