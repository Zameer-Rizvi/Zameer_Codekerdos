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DevOps Assignment – Linux Part 2</w:t>
      </w:r>
    </w:p>
    <w:p>
      <w:r>
        <w:br/>
        <w:t>Question 1:</w:t>
        <w:br/>
        <w:t>Script prints:</w:t>
        <w:br/>
        <w:t>Hello World</w:t>
        <w:br/>
        <w:t>Hello Saurabh</w:t>
        <w:br/>
        <w:t>Hello DevOps</w:t>
        <w:br/>
        <w:br/>
        <w:t>#!/bin/bash</w:t>
        <w:br/>
        <w:t>echo "Hello World"</w:t>
        <w:br/>
        <w:t>echo "Hello Saurabh"</w:t>
        <w:br/>
        <w:t>echo "Hello DevOps"</w:t>
        <w:br/>
        <w:br/>
        <w:t>Question 2:</w:t>
        <w:br/>
        <w:t>Greeting with Name</w:t>
        <w:br/>
        <w:br/>
        <w:t>#!/bin/bash</w:t>
        <w:br/>
        <w:t>read -p "Enter your name: " name</w:t>
        <w:br/>
        <w:t>echo "Welcome $name!"</w:t>
        <w:br/>
        <w:br/>
        <w:t>Question 3:</w:t>
        <w:br/>
        <w:t>User Details</w:t>
        <w:br/>
        <w:br/>
        <w:t>#!/bin/bash</w:t>
        <w:br/>
        <w:t>read -p "Enter Name: " name</w:t>
        <w:br/>
        <w:t>read -p "Enter Age: " age</w:t>
        <w:br/>
        <w:t>read -p "Enter State: " state</w:t>
        <w:br/>
        <w:t>read -p "Enter Designation: " designation</w:t>
        <w:br/>
        <w:t>echo "Name:$name Age:$age State:$state Designation:$designation"</w:t>
        <w:br/>
        <w:br/>
        <w:t>Question 4:</w:t>
        <w:br/>
        <w:t>Voting Eligibility</w:t>
        <w:br/>
        <w:br/>
        <w:t>#!/bin/bash</w:t>
        <w:br/>
        <w:t>read -p "Enter your age: " age</w:t>
        <w:br/>
        <w:t>if [ $age -ge 18 ]; then</w:t>
        <w:br/>
        <w:t xml:space="preserve"> echo "You are eligible to vote"</w:t>
        <w:br/>
        <w:t>else</w:t>
        <w:br/>
        <w:t xml:space="preserve"> echo "You are NOT eligible to vote"</w:t>
        <w:br/>
        <w:t>fi</w:t>
        <w:br/>
        <w:br/>
        <w:t>Question 5:</w:t>
        <w:br/>
        <w:t>Compare Two Numbers</w:t>
        <w:br/>
        <w:br/>
        <w:t>#!/bin/bash</w:t>
        <w:br/>
        <w:t>read -p "Enter first number: " a</w:t>
        <w:br/>
        <w:t>read -p "Enter second number: " b</w:t>
        <w:br/>
        <w:t>if [ $a -gt $b ]; then</w:t>
        <w:br/>
        <w:t xml:space="preserve"> echo "First number is greater"</w:t>
        <w:br/>
        <w:t>elif [ $b -gt $a ]; then</w:t>
        <w:br/>
        <w:t xml:space="preserve"> echo "Second number is greater"</w:t>
        <w:br/>
        <w:t>else</w:t>
        <w:br/>
        <w:t xml:space="preserve"> echo "Both numbers are equal"</w:t>
        <w:br/>
        <w:t>fi</w:t>
        <w:br/>
        <w:br/>
        <w:t>Question 6:</w:t>
        <w:br/>
        <w:t>Grade System</w:t>
        <w:br/>
        <w:br/>
        <w:t>#!/bin/bash</w:t>
        <w:br/>
        <w:t>read -p "Enter marks: " marks</w:t>
        <w:br/>
        <w:t>if [ $marks -ge 90 ]; then</w:t>
        <w:br/>
        <w:t xml:space="preserve"> echo "Grade A+"</w:t>
        <w:br/>
        <w:t>elif [ $marks -ge 75 ]; then</w:t>
        <w:br/>
        <w:t xml:space="preserve"> echo "Grade A"</w:t>
        <w:br/>
        <w:t>elif [ $marks -ge 50 ]; then</w:t>
        <w:br/>
        <w:t xml:space="preserve"> echo "Grade B"</w:t>
        <w:br/>
        <w:t>else</w:t>
        <w:br/>
        <w:t xml:space="preserve"> echo "Fail"</w:t>
        <w:br/>
        <w:t>fi</w:t>
        <w:br/>
        <w:br/>
        <w:t>Question 7:</w:t>
        <w:br/>
        <w:t>User &amp; Group Commands</w:t>
        <w:br/>
        <w:br/>
        <w:t>sudo useradd alice</w:t>
        <w:br/>
        <w:t>sudo useradd bob</w:t>
        <w:br/>
        <w:t>sudo groupadd devteam</w:t>
        <w:br/>
        <w:t>sudo usermod -aG devteam alice</w:t>
        <w:br/>
        <w:t>sudo usermod -aG devteam bob</w:t>
        <w:br/>
        <w:t>sudo mkdir /dev/shared</w:t>
        <w:br/>
        <w:t>sudo chown :devteam /dev/shared</w:t>
        <w:br/>
        <w:t>sudo chmod 770 /dev/shared</w:t>
        <w:br/>
        <w:br/>
        <w:t>Question 8:</w:t>
        <w:br/>
        <w:t>Linux Admin Tasks</w:t>
        <w:br/>
        <w:br/>
        <w:t>Project Setup:</w:t>
        <w:br/>
        <w:t>mkdir ~/project</w:t>
        <w:br/>
        <w:t>touch app.log config.cfg data.csv</w:t>
        <w:br/>
        <w:t>echo "mode=production" &gt; config.cfg</w:t>
        <w:br/>
        <w:br/>
        <w:t>Permissions:</w:t>
        <w:br/>
        <w:t>chmod 200 app.log</w:t>
        <w:br/>
        <w:t>chmod 644 config.cfg</w:t>
        <w:br/>
        <w:t>chmod 666 data.csv</w:t>
        <w:br/>
        <w:br/>
        <w:t>Bonus Script:</w:t>
        <w:br/>
        <w:t>#!/bin/bash</w:t>
        <w:br/>
        <w:t>echo "Current Date and Time: $(date)"</w:t>
        <w:br/>
        <w:t>ls -l ~/project</w:t>
        <w:br/>
        <w:t>du -sh ~/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