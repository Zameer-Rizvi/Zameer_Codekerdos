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DevOps Assignment – Git and GitHub</w:t>
      </w:r>
    </w:p>
    <w:p>
      <w:pPr>
        <w:pStyle w:val="Heading2"/>
      </w:pPr>
      <w:r>
        <w:t>Question 1</w:t>
      </w:r>
    </w:p>
    <w:p>
      <w:r>
        <w:br/>
        <w:t>Create folder and initialize Git:</w:t>
        <w:br/>
        <w:t>mkdir project1</w:t>
        <w:br/>
        <w:t>cd project1</w:t>
        <w:br/>
        <w:t>git init</w:t>
        <w:br/>
        <w:br/>
        <w:t>Create files:</w:t>
        <w:br/>
        <w:t>touch code.txt log.txt output.txt</w:t>
        <w:br/>
        <w:br/>
        <w:t>Stage specific files:</w:t>
        <w:br/>
        <w:t>git add code.txt output.txt</w:t>
        <w:br/>
        <w:br/>
        <w:t>Commit:</w:t>
        <w:br/>
        <w:t>git commit -m "Added code and output files"</w:t>
        <w:br/>
        <w:br/>
        <w:t>Add remote and push:</w:t>
        <w:br/>
        <w:t>git remote add origin git@github.com:Zameer-Rizvi/Git-Practice-Commands.git</w:t>
        <w:br/>
        <w:t>git push -u origin master</w:t>
        <w:br/>
      </w:r>
    </w:p>
    <w:p>
      <w:pPr>
        <w:pStyle w:val="Heading2"/>
      </w:pPr>
      <w:r>
        <w:t>Question 2</w:t>
      </w:r>
    </w:p>
    <w:p>
      <w:r>
        <w:br/>
        <w:t>git init</w:t>
        <w:br/>
        <w:t>touch feature1.txt feature2.txt</w:t>
        <w:br/>
        <w:t>git add .</w:t>
        <w:br/>
        <w:t>git commit -m "Initial commit"</w:t>
        <w:br/>
        <w:br/>
        <w:t>git branch develop</w:t>
        <w:br/>
        <w:t>git branch feature1</w:t>
        <w:br/>
        <w:t>git branch feature2</w:t>
        <w:br/>
        <w:br/>
        <w:t>git checkout develop</w:t>
        <w:br/>
        <w:t>touch develop.txt</w:t>
        <w:br/>
        <w:t>git stash -u</w:t>
        <w:br/>
        <w:br/>
        <w:t>git checkout feature1</w:t>
        <w:br/>
        <w:t>touch new.txt</w:t>
        <w:br/>
        <w:t>git add new.txt</w:t>
        <w:br/>
        <w:t>git commit -m "Added new.txt in feature1"</w:t>
        <w:br/>
        <w:br/>
        <w:t>git checkout develop</w:t>
        <w:br/>
        <w:t>git stash pop</w:t>
        <w:br/>
        <w:t>git add develop.txt</w:t>
        <w:br/>
        <w:t>git commit -m "Added develop.txt"</w:t>
        <w:br/>
      </w:r>
    </w:p>
    <w:p>
      <w:pPr>
        <w:pStyle w:val="Heading2"/>
      </w:pPr>
      <w:r>
        <w:t>Question 3</w:t>
      </w:r>
    </w:p>
    <w:p>
      <w:r>
        <w:br/>
        <w:t>git init</w:t>
        <w:br/>
        <w:t>git branch develop</w:t>
        <w:br/>
        <w:t>git branch f1</w:t>
        <w:br/>
        <w:t>git branch f2</w:t>
        <w:br/>
        <w:br/>
        <w:t>touch main.txt</w:t>
        <w:br/>
        <w:t>git add main.txt</w:t>
        <w:br/>
        <w:t>git commit -m "Added main.txt"</w:t>
        <w:br/>
        <w:br/>
        <w:t>git checkout develop</w:t>
        <w:br/>
        <w:t>touch develop.txt</w:t>
        <w:br/>
        <w:t>git add develop.txt</w:t>
        <w:br/>
        <w:t>git commit -m "Added develop.txt"</w:t>
        <w:br/>
        <w:br/>
        <w:t>git checkout f1</w:t>
        <w:br/>
        <w:t>touch f1.txt</w:t>
        <w:br/>
        <w:t>git add f1.txt</w:t>
        <w:br/>
        <w:t>git commit -m "Added f1.txt"</w:t>
        <w:br/>
        <w:br/>
        <w:t>git checkout f2</w:t>
        <w:br/>
        <w:t>touch f2.txt</w:t>
        <w:br/>
        <w:t>git add f2.txt</w:t>
        <w:br/>
        <w:t>git commit -m "Added f2.txt"</w:t>
        <w:br/>
        <w:br/>
        <w:t>git push origin master</w:t>
        <w:br/>
        <w:t>git push origin develop</w:t>
        <w:br/>
        <w:t>git push origin f1</w:t>
        <w:br/>
        <w:t>git push origin f2</w:t>
        <w:br/>
        <w:br/>
        <w:t>git branch -d f2</w:t>
        <w:br/>
        <w:t>git push origin --delete f2</w:t>
        <w:br/>
      </w:r>
    </w:p>
    <w:p>
      <w:pPr>
        <w:pStyle w:val="Heading2"/>
      </w:pPr>
      <w:r>
        <w:t>Question 4</w:t>
      </w:r>
    </w:p>
    <w:p>
      <w:r>
        <w:br/>
        <w:t>touch master.txt</w:t>
        <w:br/>
        <w:t>git add master.txt</w:t>
        <w:br/>
        <w:t>git commit -m "Added master.txt"</w:t>
        <w:br/>
        <w:br/>
        <w:t>git branch public1</w:t>
        <w:br/>
        <w:t>git branch public2</w:t>
        <w:br/>
        <w:t>git branch private</w:t>
        <w:br/>
        <w:br/>
        <w:t>git checkout public1</w:t>
        <w:br/>
        <w:t>touch public1.txt</w:t>
        <w:br/>
        <w:t>git add public1.txt</w:t>
        <w:br/>
        <w:t>git commit -m "Added public1.txt"</w:t>
        <w:br/>
        <w:br/>
        <w:t>git checkout master</w:t>
        <w:br/>
        <w:t>git merge public1</w:t>
        <w:br/>
        <w:t>git merge public2</w:t>
        <w:br/>
        <w:br/>
        <w:t>git checkout private</w:t>
        <w:br/>
        <w:t>echo "Updated content" &gt;&gt; master.txt</w:t>
        <w:br/>
        <w:t>git add master.txt</w:t>
        <w:br/>
        <w:t>git commit -m "Updated master in private"</w:t>
        <w:br/>
        <w:br/>
        <w:t>git checkout public1</w:t>
        <w:br/>
        <w:t>git merge private</w:t>
        <w:br/>
        <w:br/>
        <w:t>git checkout public2</w:t>
        <w:br/>
        <w:t>git merge private</w:t>
        <w:br/>
        <w:br/>
        <w:t>git checkout master</w:t>
        <w:br/>
        <w:t>git merge private</w:t>
        <w:br/>
        <w:br/>
        <w:t>git checkout private</w:t>
        <w:br/>
        <w:t>git merge master</w:t>
        <w:br/>
      </w:r>
    </w:p>
    <w:p>
      <w:pPr>
        <w:pStyle w:val="Heading2"/>
      </w:pPr>
      <w:r>
        <w:t>Question 5 (Git Flow)</w:t>
      </w:r>
    </w:p>
    <w:p>
      <w:r>
        <w:br/>
        <w:t>git init</w:t>
        <w:br/>
        <w:t>git branch develop</w:t>
        <w:br/>
        <w:t>git checkout -b feature/login</w:t>
        <w:br/>
        <w:br/>
        <w:t>touch feature.txt</w:t>
        <w:br/>
        <w:t>git add .</w:t>
        <w:br/>
        <w:t>git commit -m "Feature complete"</w:t>
        <w:br/>
        <w:br/>
        <w:t>git checkout develop</w:t>
        <w:br/>
        <w:t>git merge feature/login</w:t>
        <w:br/>
        <w:br/>
        <w:t>git checkout master</w:t>
        <w:br/>
        <w:t>git merge develop</w:t>
        <w:br/>
        <w:br/>
        <w:t>git checkout -b hotfix/urgent</w:t>
        <w:br/>
        <w:t>touch urgent.txt</w:t>
        <w:br/>
        <w:t>git add urgent.txt</w:t>
        <w:br/>
        <w:t>git commit -m "Urgent fix"</w:t>
        <w:br/>
        <w:br/>
        <w:t>git checkout master</w:t>
        <w:br/>
        <w:t>git merge hotfix/urgent</w:t>
        <w:br/>
      </w:r>
    </w:p>
    <w:p>
      <w:pPr>
        <w:pStyle w:val="Heading2"/>
      </w:pPr>
      <w:r>
        <w:t>Question 6 (.gitignore)</w:t>
      </w:r>
    </w:p>
    <w:p>
      <w:r>
        <w:br/>
        <w:t>git init</w:t>
        <w:br/>
        <w:t>touch notes.txt secrets.txt image.png</w:t>
        <w:br/>
        <w:br/>
        <w:t>echo "secrets.txt" &gt;&gt; .gitignore</w:t>
        <w:br/>
        <w:t>echo "*.png" &gt;&gt; .gitignore</w:t>
        <w:br/>
        <w:br/>
        <w:t>git add .</w:t>
        <w:br/>
        <w:t>git status</w:t>
        <w:br/>
      </w:r>
    </w:p>
    <w:p>
      <w:pPr>
        <w:pStyle w:val="Heading2"/>
      </w:pPr>
      <w:r>
        <w:t>Question 7 (SSH Setup)</w:t>
      </w:r>
    </w:p>
    <w:p>
      <w:r>
        <w:br/>
        <w:t>Generate SSH key:</w:t>
        <w:br/>
        <w:t>ssh-keygen -t ed25519 -C "your_email@example.com"</w:t>
        <w:br/>
        <w:br/>
        <w:t>Copy public key:</w:t>
        <w:br/>
        <w:t>cat ~/.ssh/id_ed25519.pub</w:t>
        <w:br/>
        <w:br/>
        <w:t>Test SSH connection:</w:t>
        <w:br/>
        <w:t>ssh -T git@github.com</w:t>
        <w:br/>
        <w:br/>
        <w:t>Clone using SSH:</w:t>
        <w:br/>
        <w:t>git clone git@github.com:username/repository.git</w:t>
        <w:br/>
        <w:br/>
        <w:t>Make change and push:</w:t>
        <w:br/>
        <w:t>echo "Test" &gt;&gt; test.txt</w:t>
        <w:br/>
        <w:t>git add .</w:t>
        <w:br/>
        <w:t>git commit -m "Test commit"</w:t>
        <w:br/>
        <w:t>git push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